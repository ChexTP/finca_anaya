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Guia De Cambios Y Verificacion Funcional</w:t>
      </w:r>
    </w:p>
    <w:p>
      <w:pPr>
        <w:spacing w:after="240"/>
      </w:pPr>
      <w:r>
        <w:rPr>
          <w:b/>
        </w:rPr>
        <w:t>Sistema Finca Anaya - Cambios trabajados el 26 de junio de 2026</w:t>
      </w:r>
    </w:p>
    <w:p>
      <w:r>
        <w:t>Este documento resume los cambios aplicados durante el dia y entrega una guia paso a paso para validar las funcionalidades principales con datos reales o de prueba. La intencion es que la persona enlace de la empresa pueda revisar el flujo completo, registrar hallazgos y confirmar si el sistema se ajusta a la operacion diaria.</w:t>
      </w:r>
    </w:p>
    <w:p>
      <w:pPr>
        <w:pStyle w:val="Heading1"/>
      </w:pPr>
      <w:r>
        <w:t>1. Resumen Ejecutivo</w:t>
      </w:r>
    </w:p>
    <w:p>
      <w:pPr>
        <w:pStyle w:val="ListBullet"/>
      </w:pPr>
      <w:r>
        <w:t>Se reforzo el flujo desde cotizacion hasta despacho, separando mejor responsabilidades por rol.</w:t>
      </w:r>
    </w:p>
    <w:p>
      <w:pPr>
        <w:pStyle w:val="ListBullet"/>
      </w:pPr>
      <w:r>
        <w:t>Bodega ahora tiene mejor control de pedidos pendientes, prioridad, alistamiento y despacho.</w:t>
      </w:r>
    </w:p>
    <w:p>
      <w:pPr>
        <w:pStyle w:val="ListBullet"/>
      </w:pPr>
      <w:r>
        <w:t>Laboratorio controla el inicio de procesos, la finalizacion fisica, el examen final y la orden de mezcla.</w:t>
      </w:r>
    </w:p>
    <w:p>
      <w:pPr>
        <w:pStyle w:val="ListBullet"/>
      </w:pPr>
      <w:r>
        <w:t>El cafe procesado no vuelve a disponibilidad operativa hasta que laboratorio registre los examenes finales.</w:t>
      </w:r>
    </w:p>
    <w:p>
      <w:pPr>
        <w:pStyle w:val="ListBullet"/>
      </w:pPr>
      <w:r>
        <w:t>Se corrigio el manejo de abonos multiples y el historial de pagos en documentos.</w:t>
      </w:r>
    </w:p>
    <w:p>
      <w:pPr>
        <w:pStyle w:val="ListBullet"/>
      </w:pPr>
      <w:r>
        <w:t>Se mejoraron filtros, dashboard por rol y navegabilidad sin cambiar los nombres de modulos usados por la empresa.</w:t>
      </w:r>
    </w:p>
    <w:p>
      <w:pPr>
        <w:pStyle w:val="Heading1"/>
      </w:pPr>
      <w:r>
        <w:t>2. Cambios Implementados Durante El 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Cambio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Flujo comercial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vendedor cotiza perfiles/tipos de cafe sin seleccionar lotes.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Reduce errores y deja la decision operativa a bodega.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Ventas aprobadas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 convertir cotizacion en venta, queda pendiente para bodega.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Bodega recibe una lista clara de pedidos por alistar.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Pendientes de bodega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 mejoro la vista con prioridad, fecha, estado y siguiente accion.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Permite ordenar el trabajo diario por urgencia.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Prioridad de entrega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Bodega puede clasificar prioridad alta, media o baja.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Ayuda a decidir que pedido se atiende primero.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Solicitud de proceso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Crear proceso ya no descuenta inventario inmediatamente.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Evita restar cafe antes de confirmar que entro a proceso.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Inicio de proceso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Laboratorio confirma inicio, ubicacion y fecha estimada de regreso.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Ahi se descuentan los lotes usados y queda trazabilidad.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Cafe en proceso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sistema muestra que el cafe esta en proceso y no disponible.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Evita vender o alistar cafe que todavia no esta listo.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Proceso terminado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 agrego paso de proceso fisico terminado y pendiente de laboratorio.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cafe no pasa directo a bodega sin examen.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Examen final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Laboratorio registra humedad final, catacion, score, peso final y perfil.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Solo despues se crea el lote PROC disponible.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Lote procesado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 finalizar laboratorio se genera un lote PROC con datos tecnicos.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Permite vender o alistar cafe procesado con informacion completa.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Mezcla final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Laboratorio define porcentajes por lote/categoria para la venta.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Bodega recibe una orden clara para ensamblar el perfil solicitado.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Orden para bodega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orden impresa muestra pedido, lotes, porcentajes y kg estimados.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Puede imprimirse o guardarse como PDF para entregar a quien mezcla.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Descuento de inventario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Venta directa descuenta al marcar alistada; proceso descuenta al iniciar.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Evita dobles descuentos y mantiene inventario coherente.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Despacho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Despachar no vuelve a descontar inventario.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descuento ya ocurrio en alistamiento o inicio de proceso.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Abonos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 corrigio el registro de varios pagos sobre una misma venta.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sistema recalcula pagado, saldo y estado.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Pago completo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Cuando el saldo llega a cero, la venta pasa a pagada.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Contabilidad ve cartera actualizada automaticamente.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Documentos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factura/documento muestra historial de pagos.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Sustenta pagos con fecha, metodo, referencia, valor y notas.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Logs backend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 agregaron logs de depuracion para pagos y errores.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Facilita detectar problemas en Render o consola.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Comercial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 agregaron filtros por estado y cliente rapido en cotizacion.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vendedor no debe salir del flujo para crear un cliente.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Ventas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 agregaron filtros operativos y de pago, con textos por rol.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Cada usuario ve la pantalla con enfoque mas claro.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Muestras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 agregaron filtros y orden por estado.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persona encargada ve primero lo pendiente.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 ordenaron tarjetas segun rol.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Cada usuario ve primero lo que le corresponde revisar.</w:t>
            </w:r>
          </w:p>
        </w:tc>
      </w:tr>
    </w:tbl>
    <w:p/>
    <w:p>
      <w:pPr>
        <w:pStyle w:val="Heading1"/>
      </w:pPr>
      <w:r>
        <w:t>3. Flujo Operativo Actual</w:t>
      </w:r>
    </w:p>
    <w:p>
      <w:pPr>
        <w:pStyle w:val="Heading2"/>
      </w:pPr>
      <w:r>
        <w:t>3.1 Venta Sin Proceso</w:t>
      </w:r>
    </w:p>
    <w:p>
      <w:pPr>
        <w:pStyle w:val="ListNumber"/>
      </w:pPr>
      <w:r>
        <w:t>Vendedor crea cotizacion con cliente, perfil/tipo, cantidad, precio, entrega y condiciones.</w:t>
      </w:r>
    </w:p>
    <w:p>
      <w:pPr>
        <w:pStyle w:val="ListNumber"/>
      </w:pPr>
      <w:r>
        <w:t>Contabilidad valida la cotizacion aceptada y la convierte en venta.</w:t>
      </w:r>
    </w:p>
    <w:p>
      <w:pPr>
        <w:pStyle w:val="ListNumber"/>
      </w:pPr>
      <w:r>
        <w:t>La venta queda pendiente para bodega, sin descuento automatico de inventario.</w:t>
      </w:r>
    </w:p>
    <w:p>
      <w:pPr>
        <w:pStyle w:val="ListNumber"/>
      </w:pPr>
      <w:r>
        <w:t>Bodega asigna lotes disponibles y cantidades.</w:t>
      </w:r>
    </w:p>
    <w:p>
      <w:pPr>
        <w:pStyle w:val="ListNumber"/>
      </w:pPr>
      <w:r>
        <w:t>Bodega marca la venta como alistada; en ese momento se descuenta inventario.</w:t>
      </w:r>
    </w:p>
    <w:p>
      <w:pPr>
        <w:pStyle w:val="ListNumber"/>
      </w:pPr>
      <w:r>
        <w:t>Bodega o contabilidad marca la venta como despachada.</w:t>
      </w:r>
    </w:p>
    <w:p>
      <w:pPr>
        <w:pStyle w:val="ListNumber"/>
      </w:pPr>
      <w:r>
        <w:t>Contabilidad registra pagos o abonos hasta cerrar el saldo.</w:t>
      </w:r>
    </w:p>
    <w:p>
      <w:pPr>
        <w:pStyle w:val="Heading2"/>
      </w:pPr>
      <w:r>
        <w:t>3.2 Venta Con Proceso Y Mezcla</w:t>
      </w:r>
    </w:p>
    <w:p>
      <w:pPr>
        <w:pStyle w:val="ListNumber"/>
      </w:pPr>
      <w:r>
        <w:t>Vendedor cotiza el perfil solicitado, sin seleccionar lotes.</w:t>
      </w:r>
    </w:p>
    <w:p>
      <w:pPr>
        <w:pStyle w:val="ListNumber"/>
      </w:pPr>
      <w:r>
        <w:t>Contabilidad convierte la cotizacion aceptada en venta.</w:t>
      </w:r>
    </w:p>
    <w:p>
      <w:pPr>
        <w:pStyle w:val="ListNumber"/>
      </w:pPr>
      <w:r>
        <w:t>Bodega revisa la venta y solicita proceso si el cafe debe prepararse.</w:t>
      </w:r>
    </w:p>
    <w:p>
      <w:pPr>
        <w:pStyle w:val="ListNumber"/>
      </w:pPr>
      <w:r>
        <w:t>Laboratorio confirma que el proceso inicio, registra ubicacion y fecha estimada de regreso.</w:t>
      </w:r>
    </w:p>
    <w:p>
      <w:pPr>
        <w:pStyle w:val="ListNumber"/>
      </w:pPr>
      <w:r>
        <w:t>Al confirmar inicio se descuentan los lotes que entran a proceso.</w:t>
      </w:r>
    </w:p>
    <w:p>
      <w:pPr>
        <w:pStyle w:val="ListNumber"/>
      </w:pPr>
      <w:r>
        <w:t>Cuando el proceso fisico termina, laboratorio lo marca como pendiente de examen.</w:t>
      </w:r>
    </w:p>
    <w:p>
      <w:pPr>
        <w:pStyle w:val="ListNumber"/>
      </w:pPr>
      <w:r>
        <w:t>Laboratorio registra los examenes finales y crea el lote PROC.</w:t>
      </w:r>
    </w:p>
    <w:p>
      <w:pPr>
        <w:pStyle w:val="ListNumber"/>
      </w:pPr>
      <w:r>
        <w:t>Laboratorio define si requiere mezcla final y registra porcentajes por lote.</w:t>
      </w:r>
    </w:p>
    <w:p>
      <w:pPr>
        <w:pStyle w:val="ListNumber"/>
      </w:pPr>
      <w:r>
        <w:t>Bodega ve la orden de mezcla, la imprime si hace falta y alista el pedido.</w:t>
      </w:r>
    </w:p>
    <w:p>
      <w:pPr>
        <w:pStyle w:val="ListNumber"/>
      </w:pPr>
      <w:r>
        <w:t>Al alistar o despachar se conserva el historial operativo y de pagos.</w:t>
      </w:r>
    </w:p>
    <w:p>
      <w:pPr>
        <w:pStyle w:val="Heading1"/>
      </w:pPr>
      <w:r>
        <w:t>4. Guia Paso A Paso Para Verificar Funcionalidades</w:t>
      </w:r>
    </w:p>
    <w:p>
      <w:r>
        <w:t>Use datos de prueba o movimientos reales controlados. En cada caso se debe anotar si el resultado fue correcto, si hubo error o si el flujo se sintio lento/confuso para la persona que lo probo.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936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Codigo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Modulo / Rol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Pasos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COM-01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Vendedor / Comercial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Crear cliente rapido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Entrar a Comercial, abrir Crear cliente rapido, registrar nombre, telefono y direccion, guardar.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cliente queda creado, seleccionado en la cotizacion y disponible en la lista de clientes.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COM-02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Vendedor / Comercial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Crear cotizacion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Seleccionar cliente, perfil o tipo, cantidad, precio, moneda, entrega y guardar.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cotizacion aparece en Historial con codigo, cliente, tipo, estado y total.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COM-03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Vendedor / Comercial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Filtrar cotizaciones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Usar filtros Todas, Borradores, Enviadas, Aceptadas y Anuladas.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lista cambia segun el estado y los conteos coinciden con los registros.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CON-01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Contabilidad / Comercial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Aceptar cotizacion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Seleccionar una cotizacion y cambiarla a Aceptada.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cotizacion queda aceptada y disponible para convertir a venta.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CON-02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Contabilidad / Comercial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Convertir a venta pagada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Convertir cotizacion aceptada con estado Pagada y valor total pagado.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 crea venta pagada, pendiente para bodega, sin descontar inventario aun.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CON-03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Contabilidad / Comercial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Convertir con abono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Convertir cotizacion aceptada con Pago parcial, valor abonado y fecha estimada de pago.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venta queda con saldo pendiente y estado de pago parcial.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VEN-01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Ventas / Contabilidad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Filtrar ventas por pago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Entrar a Ventas y filtrar Pendientes, Parciales y Pagadas.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tabla muestra solo ventas del estado de pago seleccionado.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VEN-02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Ventas / Contabilidad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Registrar varios abonos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Seleccionar una venta parcial, registrar un abono, luego registrar otro.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Cada pago queda en historial, el saldo baja y al llegar a cero queda Pagada.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DOC-01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Documentos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Imprimir factura con pagos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Abrir documento de venta con pagos y generar vista imprimible.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factura muestra historial de pagos con fecha, metodo, referencia, valor, notas, total pagado y saldo.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BOD-01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Bodega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 pendientes por prioridad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Entrar a Pendientes y revisar ordenes por hacer.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 ven ventas activas ordenadas por urgencia, prioridad y fecha de entrega.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BOD-02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Bodega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Cambiar prioridad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Seleccionar una venta pendiente y cambiar prioridad alta/media/baja.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prioridad se actualiza y la venta se reordena si corresponde.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BOD-03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Bodega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Asignar lote disponible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Seleccionar venta, elegir producto vendido, lote disponible y cantidad, guardar asignacion.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lote queda asociado, pero inventario no se descuenta hasta marcar Alistada.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BOD-04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Bodega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Alistar venta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 lotes asignados, marcar la venta como Alistada.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inventario se descuenta y la venta queda lista para despacho.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BOD-05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Bodega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Despachar venta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Seleccionar una venta alistada y marcar Despachada.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venta queda despachada y no se descuenta inventario nuevamente.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PRO-01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Bodega / Procesos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Crear solicitud de proceso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Crear proceso asociado a una venta con lotes y cantidades.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proceso queda solicitado y no descuenta inventario hasta que laboratorio confirme inicio.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LAB-01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Laboratorio / Procesos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Confirmar inicio de proceso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Entrar a Laboratorio, pestaña Procesos, seleccionar proceso pendiente, registrar ubicacion y fecha estimada, confirmar inicio.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proceso queda En proceso y se descuentan los lotes usados.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LAB-02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Laboratorio / Procesos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Marcar proceso terminado fisicamente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Seleccionar proceso En proceso y marcar Pendiente de examen.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proceso queda pendiente de laboratorio; no aparece como lote disponible aun.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LAB-03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Laboratorio / Procesos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Finalizar examen y crear PROC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Registrar perfil, peso final, humedad, catacion, score y guardar.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 crea lote PROC disponible y la venta asociada puede avanzar a ensamble/alistamiento.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LAB-04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Laboratorio / Mezclas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Crear orden de mezcla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Seleccionar venta lista para ensamble, elegir producto, categoria, lote y porcentaje; guardar.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mezcla queda guardada y bodega puede ver/imprimir la orden.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BOD-06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Bodega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Imprimir orden de mezcla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Abrir venta con mezcla definida e imprimir orden.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documento muestra productos, lotes, porcentajes y kg estimados.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MUE-01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Muestras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Crear solicitud de muestra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Como vendedor/admin/contabilidad, crear muestra con solicitante, telefono, cafe, cantidad, precio opcional y fechas.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solicitud aparece registrada con estado Solicitada.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MUE-02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Muestras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Filtrar muestras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Usar filtros Solicitadas, En preparacion, Listas, Entregadas y Canceladas.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 lista muestra solo el estado seleccionado y deja primero lo pendiente.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MUE-03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Muestras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Cambiar estado de muestra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Como usuario muestras, cambiar Solicitada a En preparacion, Lista y Entregada.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El estado cambia y queda la ultima gestion registrada.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DASH-01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Revisar dashboard por rol</w:t>
            </w:r>
          </w:p>
        </w:tc>
        <w:tc>
          <w:tcPr>
            <w:tcW w:type="dxa" w:w="30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Entrar con bodega, laboratorio, contabilidad y vendedor.</w:t>
            </w:r>
          </w:p>
        </w:tc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Las tarjetas principales aparecen ordenadas segun el trabajo de cada rol.</w:t>
            </w:r>
          </w:p>
        </w:tc>
      </w:tr>
    </w:tbl>
    <w:p/>
    <w:p>
      <w:pPr>
        <w:pStyle w:val="Heading1"/>
      </w:pPr>
      <w:r>
        <w:t>5. Formato Para Registrar Hallazgos</w:t>
      </w:r>
    </w:p>
    <w:p>
      <w:r>
        <w:t>Durante las pruebas, se recomienda llenar esta tabla con cada problema, duda o mejora detectada.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Usuario / rol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Modulo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Hallazgo o mejora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sz w:val="18"/>
              </w:rPr>
              <w:t>Prioridad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6. Criterios De Aprobacion Inicial</w:t>
      </w:r>
    </w:p>
    <w:p>
      <w:pPr>
        <w:pStyle w:val="ListBullet"/>
      </w:pPr>
      <w:r>
        <w:t>El vendedor puede crear clientes, cotizaciones y muestras sin depender de otros modulos.</w:t>
      </w:r>
    </w:p>
    <w:p>
      <w:pPr>
        <w:pStyle w:val="ListBullet"/>
      </w:pPr>
      <w:r>
        <w:t>Contabilidad puede convertir ventas, registrar pagos y validar documentos con historial de abonos.</w:t>
      </w:r>
    </w:p>
    <w:p>
      <w:pPr>
        <w:pStyle w:val="ListBullet"/>
      </w:pPr>
      <w:r>
        <w:t>Bodega puede ver pedidos pendientes, priorizar, asignar lotes, alistar, despachar e imprimir ordenes.</w:t>
      </w:r>
    </w:p>
    <w:p>
      <w:pPr>
        <w:pStyle w:val="ListBullet"/>
      </w:pPr>
      <w:r>
        <w:t>Laboratorio puede controlar procesos, bloquear regreso a bodega sin examen y definir mezclas.</w:t>
      </w:r>
    </w:p>
    <w:p>
      <w:pPr>
        <w:pStyle w:val="ListBullet"/>
      </w:pPr>
      <w:r>
        <w:t>El inventario no presenta descuentos dobles ni movimientos negativos inesperados.</w:t>
      </w:r>
    </w:p>
    <w:p>
      <w:pPr>
        <w:pStyle w:val="ListBullet"/>
      </w:pPr>
      <w:r>
        <w:t>Cada rol entiende que debe hacer al entrar a su pantalla principal.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